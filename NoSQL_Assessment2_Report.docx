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NoSQL Assessment 2 – Project Report</w:t>
      </w:r>
    </w:p>
    <w:p>
      <w:r>
        <w:t>NGO Volunteer Operations Platform</w:t>
      </w:r>
    </w:p>
    <w:p>
      <w:r>
        <w:t>Generated on: 2026-10-19 14:27:52</w:t>
      </w:r>
    </w:p>
    <w:p>
      <w:r>
        <w:br w:type="page"/>
      </w:r>
    </w:p>
    <w:p>
      <w:pPr>
        <w:pStyle w:val="Heading1"/>
      </w:pPr>
      <w:r>
        <w:t>NGO Volunteer Operations Platform – Validation &amp; Functional Report</w:t>
      </w:r>
    </w:p>
    <w:p/>
    <w:p>
      <w:r>
        <w:t>**Project root:** `/Users/soumyaranjanmohanty/Documents/NGO_DJANGO`</w:t>
      </w:r>
    </w:p>
    <w:p/>
    <w:p>
      <w:r>
        <w:t>---</w:t>
      </w:r>
    </w:p>
    <w:p/>
    <w:p>
      <w:pPr>
        <w:pStyle w:val="Heading2"/>
      </w:pPr>
      <w:r>
        <w:t>✅ Overall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Python syntax (`py_compile`)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Django system check (`manage.py check`)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Test suite (`manage.py test volunteers`)</w:t>
            </w:r>
          </w:p>
        </w:tc>
        <w:tc>
          <w:tcPr>
            <w:tcW w:type="dxa" w:w="4320"/>
          </w:tcPr>
          <w:p>
            <w:r>
              <w:t>**Pass – 4 tests**</w:t>
            </w:r>
          </w:p>
        </w:tc>
      </w:tr>
      <w:tr>
        <w:tc>
          <w:tcPr>
            <w:tcW w:type="dxa" w:w="4320"/>
          </w:tcPr>
          <w:p>
            <w:r>
              <w:t>Required dependencies installed (`requirements.txt`)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-------</w:t>
            </w:r>
          </w:p>
        </w:tc>
        <w:tc>
          <w:tcPr>
            <w:tcW w:type="dxa" w:w="4320"/>
          </w:tcPr>
          <w:p>
            <w:r>
              <w:t>--------</w:t>
            </w:r>
          </w:p>
        </w:tc>
      </w:tr>
      <w:tr>
        <w:tc>
          <w:tcPr>
            <w:tcW w:type="dxa" w:w="4320"/>
          </w:tcPr>
          <w:p>
            <w:r>
              <w:t>Python syntax (`py_compile`)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Django system check (`manage.py check`)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Test suite (`manage.py test volunteers`)</w:t>
            </w:r>
          </w:p>
        </w:tc>
        <w:tc>
          <w:tcPr>
            <w:tcW w:type="dxa" w:w="4320"/>
          </w:tcPr>
          <w:p>
            <w:r>
              <w:t>**Pass – 4 tests**</w:t>
            </w:r>
          </w:p>
        </w:tc>
      </w:tr>
      <w:tr>
        <w:tc>
          <w:tcPr>
            <w:tcW w:type="dxa" w:w="4320"/>
          </w:tcPr>
          <w:p>
            <w:r>
              <w:t>Required dependencies installed (`requirements.txt`)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Python syntax (`py_compile`)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Django system check (`manage.py check`)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Test suite (`manage.py test volunteers`)</w:t>
            </w:r>
          </w:p>
        </w:tc>
        <w:tc>
          <w:tcPr>
            <w:tcW w:type="dxa" w:w="4320"/>
          </w:tcPr>
          <w:p>
            <w:r>
              <w:t>**Pass – 4 tests**</w:t>
            </w:r>
          </w:p>
        </w:tc>
      </w:tr>
      <w:tr>
        <w:tc>
          <w:tcPr>
            <w:tcW w:type="dxa" w:w="4320"/>
          </w:tcPr>
          <w:p>
            <w:r>
              <w:t>Required dependencies installed (`requirements.txt`)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Django system check (`manage.py check`)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Test suite (`manage.py test volunteers`)</w:t>
            </w:r>
          </w:p>
        </w:tc>
        <w:tc>
          <w:tcPr>
            <w:tcW w:type="dxa" w:w="4320"/>
          </w:tcPr>
          <w:p>
            <w:r>
              <w:t>**Pass – 4 tests**</w:t>
            </w:r>
          </w:p>
        </w:tc>
      </w:tr>
      <w:tr>
        <w:tc>
          <w:tcPr>
            <w:tcW w:type="dxa" w:w="4320"/>
          </w:tcPr>
          <w:p>
            <w:r>
              <w:t>Required dependencies installed (`requirements.txt`)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suite (`manage.py test volunteers`)</w:t>
            </w:r>
          </w:p>
        </w:tc>
        <w:tc>
          <w:tcPr>
            <w:tcW w:type="dxa" w:w="4320"/>
          </w:tcPr>
          <w:p>
            <w:r>
              <w:t>**Pass – 4 tests**</w:t>
            </w:r>
          </w:p>
        </w:tc>
      </w:tr>
      <w:tr>
        <w:tc>
          <w:tcPr>
            <w:tcW w:type="dxa" w:w="4320"/>
          </w:tcPr>
          <w:p>
            <w:r>
              <w:t>Required dependencies installed (`requirements.txt`)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Required dependencies installed (`requirements.txt`)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MongoDB driver (`pymongo`) available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p/>
    <w:p>
      <w:r>
        <w:t>No syntax errors, no missing migrations, and all unit‑tests succeed.</w:t>
      </w:r>
    </w:p>
    <w:p/>
    <w:p>
      <w:r>
        <w:t>---</w:t>
      </w:r>
    </w:p>
    <w:p/>
    <w:p>
      <w:pPr>
        <w:pStyle w:val="Heading2"/>
      </w:pPr>
      <w:r>
        <w:t>📁 Folder Structure &amp; Key Files</w:t>
      </w:r>
    </w:p>
    <w:p>
      <w:r>
        <w:t>```</w:t>
      </w:r>
    </w:p>
    <w:p>
      <w:r>
        <w:t>ngo_portal/                # Django project settings &amp; URL config</w:t>
      </w:r>
    </w:p>
    <w:p>
      <w:r>
        <w:t>│   __init__.py</w:t>
      </w:r>
    </w:p>
    <w:p>
      <w:r>
        <w:t>│   asgi.py</w:t>
      </w:r>
    </w:p>
    <w:p>
      <w:r>
        <w:t>│   settings.py          # added MONGO_URI / MONGO_DB_NAME, dj‑database‑url import fixed</w:t>
      </w:r>
    </w:p>
    <w:p>
      <w:r>
        <w:t>│   urls.py</w:t>
      </w:r>
    </w:p>
    <w:p>
      <w:r>
        <w:t>│   wsgi.py</w:t>
      </w:r>
    </w:p>
    <w:p/>
    <w:p>
      <w:r>
        <w:t>volunteers/                # Core app for NGO logic</w:t>
      </w:r>
    </w:p>
    <w:p>
      <w:r>
        <w:t>│   __init__.py</w:t>
      </w:r>
    </w:p>
    <w:p>
      <w:r>
        <w:t>│   admin.py</w:t>
      </w:r>
    </w:p>
    <w:p>
      <w:r>
        <w:t>│   apps.py</w:t>
      </w:r>
    </w:p>
    <w:p>
      <w:r>
        <w:t>│   models.py           # Django ORM models (Volunteer, Campaign, Shift, …)</w:t>
      </w:r>
    </w:p>
    <w:p>
      <w:r>
        <w:t>│   views.py            # Views for dashboards, campaign detail, etc.</w:t>
      </w:r>
    </w:p>
    <w:p>
      <w:r>
        <w:t>│   forms.py            # ModelForm definitions</w:t>
      </w:r>
    </w:p>
    <w:p>
      <w:r>
        <w:t>│   tests.py            # 4 unit tests covering models &amp; helper functions</w:t>
      </w:r>
    </w:p>
    <w:p>
      <w:r>
        <w:t>│   urls.py             # URL patterns for the app (already present)</w:t>
      </w:r>
    </w:p>
    <w:p>
      <w:r>
        <w:t>│   context_processors.py  # now injects `mongo_online` &amp; `mongo_status_msg`</w:t>
      </w:r>
    </w:p>
    <w:p>
      <w:r>
        <w:t>│   mongo.py            # **Full PyMongo integration** – client singleton, fallback, validation, CRUD helpers</w:t>
      </w:r>
    </w:p>
    <w:p>
      <w:r>
        <w:t>│   migrations/         # initial migration</w:t>
      </w:r>
    </w:p>
    <w:p>
      <w:r>
        <w:t>│   management/commands/seed_data.py  # optional seed script</w:t>
      </w:r>
    </w:p>
    <w:p/>
    <w:p>
      <w:r>
        <w:t>static/ &amp; staticfiles/    # CSS/JS – includes `gov-theme.css` for Indian‑government‑style UI</w:t>
      </w:r>
    </w:p>
    <w:p>
      <w:r>
        <w:t>templates/                # HTML templates (base.html, volunteer_dashboard.html, …)</w:t>
      </w:r>
    </w:p>
    <w:p>
      <w:r>
        <w:t xml:space="preserve">    volunteers/ …        # app‑specific templates</w:t>
      </w:r>
    </w:p>
    <w:p>
      <w:r>
        <w:t xml:space="preserve">    registration/ …      # login template</w:t>
      </w:r>
    </w:p>
    <w:p/>
    <w:p>
      <w:r>
        <w:t>media/                    # uploaded avatars &amp; campaign banners (empty placeholders)</w:t>
      </w:r>
    </w:p>
    <w:p/>
    <w:p>
      <w:r>
        <w:t>build.sh, render.yaml      # deployment helpers for Render (already configured)</w:t>
      </w:r>
    </w:p>
    <w:p>
      <w:r>
        <w:t>```</w:t>
      </w:r>
    </w:p>
    <w:p>
      <w:r>
        <w:t>All directories are present and referenced correctly by `settings.py` (STATIC_ROOT, MEDIA_ROOT, TEMPLATE_DIRS).</w:t>
      </w:r>
    </w:p>
    <w:p/>
    <w:p>
      <w:r>
        <w:t>---</w:t>
      </w:r>
    </w:p>
    <w:p/>
    <w:p>
      <w:pPr>
        <w:pStyle w:val="Heading2"/>
      </w:pPr>
      <w:r>
        <w:t>🗄️ MongoDB Integration (`volunteers/mongo.py`)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 Details</w:t>
            </w:r>
          </w:p>
        </w:tc>
      </w:tr>
      <w:tr>
        <w:tc>
          <w:tcPr>
            <w:tcW w:type="dxa" w:w="4320"/>
          </w:tcPr>
          <w:p>
            <w:r>
              <w:t>**Client singleton**</w:t>
            </w:r>
          </w:p>
        </w:tc>
        <w:tc>
          <w:tcPr>
            <w:tcW w:type="dxa" w:w="4320"/>
          </w:tcPr>
          <w:p>
            <w:r>
              <w:t>`get_client()` creates a `MongoClient` with a 1.5 s server‑selection timeout. Returns a cached client or `None` if connection fails.</w:t>
            </w:r>
          </w:p>
        </w:tc>
      </w:tr>
      <w:tr>
        <w:tc>
          <w:tcPr>
            <w:tcW w:type="dxa" w:w="4320"/>
          </w:tcPr>
          <w:p>
            <w:r>
              <w:t>**Online flag**</w:t>
            </w:r>
          </w:p>
        </w:tc>
        <w:tc>
          <w:tcPr>
            <w:tcW w:type="dxa" w:w="4320"/>
          </w:tcPr>
          <w:p>
            <w:r>
              <w:t>`is_mongo_online()` – used by the context processor to expose `mongo_online` (bool) and a friendly `mongo_status_msg`.</w:t>
            </w:r>
          </w:p>
        </w:tc>
      </w:tr>
      <w:tr>
        <w:tc>
          <w:tcPr>
            <w:tcW w:type="dxa" w:w="4320"/>
          </w:tcPr>
          <w:p>
            <w:r>
              <w:t>**Fallback storage**</w:t>
            </w:r>
          </w:p>
        </w:tc>
        <w:tc>
          <w:tcPr>
            <w:tcW w:type="dxa" w:w="4320"/>
          </w:tcPr>
          <w:p>
            <w:r>
              <w:t>In‑memory Python lists (`_fallback_ops`, `_fallback_feedback`, `_fallback_dispatch`). Used when MongoDB is unreachable; IDs are generated with `uuid4()` to mimic ObjectId.</w:t>
            </w:r>
          </w:p>
        </w:tc>
      </w:tr>
      <w:tr>
        <w:tc>
          <w:tcPr>
            <w:tcW w:type="dxa" w:w="4320"/>
          </w:tcPr>
          <w:p>
            <w:r>
              <w:t>**Validation helpers**</w:t>
            </w:r>
          </w:p>
        </w:tc>
        <w:tc>
          <w:tcPr>
            <w:tcW w:type="dxa" w:w="4320"/>
          </w:tcPr>
          <w:p>
            <w:r>
              <w:t>Functions `validate_operation_log(data)`, `validate_feedback(data)`, `validate_dispatch(data)` – return a list of error strings; CRUD wrappers raise `ValueError` on validation failure.</w:t>
            </w:r>
          </w:p>
        </w:tc>
      </w:tr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---------</w:t>
            </w:r>
          </w:p>
        </w:tc>
        <w:tc>
          <w:tcPr>
            <w:tcW w:type="dxa" w:w="4320"/>
          </w:tcPr>
          <w:p>
            <w:r>
              <w:t>------------------------</w:t>
            </w:r>
          </w:p>
        </w:tc>
      </w:tr>
      <w:tr>
        <w:tc>
          <w:tcPr>
            <w:tcW w:type="dxa" w:w="4320"/>
          </w:tcPr>
          <w:p>
            <w:r>
              <w:t>**Client singleton**</w:t>
            </w:r>
          </w:p>
        </w:tc>
        <w:tc>
          <w:tcPr>
            <w:tcW w:type="dxa" w:w="4320"/>
          </w:tcPr>
          <w:p>
            <w:r>
              <w:t>`get_client()` creates a `MongoClient` with a 1.5 s server‑selection timeout. Returns a cached client or `None` if connection fails.</w:t>
            </w:r>
          </w:p>
        </w:tc>
      </w:tr>
      <w:tr>
        <w:tc>
          <w:tcPr>
            <w:tcW w:type="dxa" w:w="4320"/>
          </w:tcPr>
          <w:p>
            <w:r>
              <w:t>**Online flag**</w:t>
            </w:r>
          </w:p>
        </w:tc>
        <w:tc>
          <w:tcPr>
            <w:tcW w:type="dxa" w:w="4320"/>
          </w:tcPr>
          <w:p>
            <w:r>
              <w:t>`is_mongo_online()` – used by the context processor to expose `mongo_online` (bool) and a friendly `mongo_status_msg`.</w:t>
            </w:r>
          </w:p>
        </w:tc>
      </w:tr>
      <w:tr>
        <w:tc>
          <w:tcPr>
            <w:tcW w:type="dxa" w:w="4320"/>
          </w:tcPr>
          <w:p>
            <w:r>
              <w:t>**Fallback storage**</w:t>
            </w:r>
          </w:p>
        </w:tc>
        <w:tc>
          <w:tcPr>
            <w:tcW w:type="dxa" w:w="4320"/>
          </w:tcPr>
          <w:p>
            <w:r>
              <w:t>In‑memory Python lists (`_fallback_ops`, `_fallback_feedback`, `_fallback_dispatch`). Used when MongoDB is unreachable; IDs are generated with `uuid4()` to mimic ObjectId.</w:t>
            </w:r>
          </w:p>
        </w:tc>
      </w:tr>
      <w:tr>
        <w:tc>
          <w:tcPr>
            <w:tcW w:type="dxa" w:w="4320"/>
          </w:tcPr>
          <w:p>
            <w:r>
              <w:t>**Validation helpers**</w:t>
            </w:r>
          </w:p>
        </w:tc>
        <w:tc>
          <w:tcPr>
            <w:tcW w:type="dxa" w:w="4320"/>
          </w:tcPr>
          <w:p>
            <w:r>
              <w:t>Functions `validate_operation_log(data)`, `validate_feedback(data)`, `validate_dispatch(data)` – return a list of error strings; CRUD wrappers raise `ValueError` on validation failure.</w:t>
            </w:r>
          </w:p>
        </w:tc>
      </w:tr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**Client singleton**</w:t>
            </w:r>
          </w:p>
        </w:tc>
        <w:tc>
          <w:tcPr>
            <w:tcW w:type="dxa" w:w="4320"/>
          </w:tcPr>
          <w:p>
            <w:r>
              <w:t>`get_client()` creates a `MongoClient` with a 1.5 s server‑selection timeout. Returns a cached client or `None` if connection fails.</w:t>
            </w:r>
          </w:p>
        </w:tc>
      </w:tr>
      <w:tr>
        <w:tc>
          <w:tcPr>
            <w:tcW w:type="dxa" w:w="4320"/>
          </w:tcPr>
          <w:p>
            <w:r>
              <w:t>**Online flag**</w:t>
            </w:r>
          </w:p>
        </w:tc>
        <w:tc>
          <w:tcPr>
            <w:tcW w:type="dxa" w:w="4320"/>
          </w:tcPr>
          <w:p>
            <w:r>
              <w:t>`is_mongo_online()` – used by the context processor to expose `mongo_online` (bool) and a friendly `mongo_status_msg`.</w:t>
            </w:r>
          </w:p>
        </w:tc>
      </w:tr>
      <w:tr>
        <w:tc>
          <w:tcPr>
            <w:tcW w:type="dxa" w:w="4320"/>
          </w:tcPr>
          <w:p>
            <w:r>
              <w:t>**Fallback storage**</w:t>
            </w:r>
          </w:p>
        </w:tc>
        <w:tc>
          <w:tcPr>
            <w:tcW w:type="dxa" w:w="4320"/>
          </w:tcPr>
          <w:p>
            <w:r>
              <w:t>In‑memory Python lists (`_fallback_ops`, `_fallback_feedback`, `_fallback_dispatch`). Used when MongoDB is unreachable; IDs are generated with `uuid4()` to mimic ObjectId.</w:t>
            </w:r>
          </w:p>
        </w:tc>
      </w:tr>
      <w:tr>
        <w:tc>
          <w:tcPr>
            <w:tcW w:type="dxa" w:w="4320"/>
          </w:tcPr>
          <w:p>
            <w:r>
              <w:t>**Validation helpers**</w:t>
            </w:r>
          </w:p>
        </w:tc>
        <w:tc>
          <w:tcPr>
            <w:tcW w:type="dxa" w:w="4320"/>
          </w:tcPr>
          <w:p>
            <w:r>
              <w:t>Functions `validate_operation_log(data)`, `validate_feedback(data)`, `validate_dispatch(data)` – return a list of error strings; CRUD wrappers raise `ValueError` on validation failure.</w:t>
            </w:r>
          </w:p>
        </w:tc>
      </w:tr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**Online flag**</w:t>
            </w:r>
          </w:p>
        </w:tc>
        <w:tc>
          <w:tcPr>
            <w:tcW w:type="dxa" w:w="4320"/>
          </w:tcPr>
          <w:p>
            <w:r>
              <w:t>`is_mongo_online()` – used by the context processor to expose `mongo_online` (bool) and a friendly `mongo_status_msg`.</w:t>
            </w:r>
          </w:p>
        </w:tc>
      </w:tr>
      <w:tr>
        <w:tc>
          <w:tcPr>
            <w:tcW w:type="dxa" w:w="4320"/>
          </w:tcPr>
          <w:p>
            <w:r>
              <w:t>**Fallback storage**</w:t>
            </w:r>
          </w:p>
        </w:tc>
        <w:tc>
          <w:tcPr>
            <w:tcW w:type="dxa" w:w="4320"/>
          </w:tcPr>
          <w:p>
            <w:r>
              <w:t>In‑memory Python lists (`_fallback_ops`, `_fallback_feedback`, `_fallback_dispatch`). Used when MongoDB is unreachable; IDs are generated with `uuid4()` to mimic ObjectId.</w:t>
            </w:r>
          </w:p>
        </w:tc>
      </w:tr>
      <w:tr>
        <w:tc>
          <w:tcPr>
            <w:tcW w:type="dxa" w:w="4320"/>
          </w:tcPr>
          <w:p>
            <w:r>
              <w:t>**Validation helpers**</w:t>
            </w:r>
          </w:p>
        </w:tc>
        <w:tc>
          <w:tcPr>
            <w:tcW w:type="dxa" w:w="4320"/>
          </w:tcPr>
          <w:p>
            <w:r>
              <w:t>Functions `validate_operation_log(data)`, `validate_feedback(data)`, `validate_dispatch(data)` – return a list of error strings; CRUD wrappers raise `ValueError` on validation failure.</w:t>
            </w:r>
          </w:p>
        </w:tc>
      </w:tr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**Fallback storage**</w:t>
            </w:r>
          </w:p>
        </w:tc>
        <w:tc>
          <w:tcPr>
            <w:tcW w:type="dxa" w:w="4320"/>
          </w:tcPr>
          <w:p>
            <w:r>
              <w:t>In‑memory Python lists (`_fallback_ops`, `_fallback_feedback`, `_fallback_dispatch`). Used when MongoDB is unreachable; IDs are generated with `uuid4()` to mimic ObjectId.</w:t>
            </w:r>
          </w:p>
        </w:tc>
      </w:tr>
      <w:tr>
        <w:tc>
          <w:tcPr>
            <w:tcW w:type="dxa" w:w="4320"/>
          </w:tcPr>
          <w:p>
            <w:r>
              <w:t>**Validation helpers**</w:t>
            </w:r>
          </w:p>
        </w:tc>
        <w:tc>
          <w:tcPr>
            <w:tcW w:type="dxa" w:w="4320"/>
          </w:tcPr>
          <w:p>
            <w:r>
              <w:t>Functions `validate_operation_log(data)`, `validate_feedback(data)`, `validate_dispatch(data)` – return a list of error strings; CRUD wrappers raise `ValueError` on validation failure.</w:t>
            </w:r>
          </w:p>
        </w:tc>
      </w:tr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**Validation helpers**</w:t>
            </w:r>
          </w:p>
        </w:tc>
        <w:tc>
          <w:tcPr>
            <w:tcW w:type="dxa" w:w="4320"/>
          </w:tcPr>
          <w:p>
            <w:r>
              <w:t>Functions `validate_operation_log(data)`, `validate_feedback(data)`, `validate_dispatch(data)` – return a list of error strings; CRUD wrappers raise `ValueError` on validation failure.</w:t>
            </w:r>
          </w:p>
        </w:tc>
      </w:tr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**Generic CRUD helpers**</w:t>
            </w:r>
          </w:p>
        </w:tc>
        <w:tc>
          <w:tcPr>
            <w:tcW w:type="dxa" w:w="4320"/>
          </w:tcPr>
          <w:p>
            <w:r>
              <w:t>Private functions `_insert_one`, `_find_one`, `_find_many`, `_update_one`, `_delete_one` handle both real collection and fallback list.</w:t>
            </w:r>
          </w:p>
        </w:tc>
      </w:tr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**Specific CRUD APIs**</w:t>
            </w:r>
          </w:p>
        </w:tc>
        <w:tc>
          <w:tcPr>
            <w:tcW w:type="dxa" w:w="4320"/>
          </w:tcPr>
          <w:p>
            <w:r>
              <w:t>`insert_operation_log`, `list_operation_logs`, `get_operation_log`, `update_operation_log`, `delete_operation_log` (similarly for feedback &amp; dispatch). All return plain Python dicts, making them easy to render in templates or API responses.</w:t>
            </w:r>
          </w:p>
        </w:tc>
      </w:tr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**Error handling**</w:t>
            </w:r>
          </w:p>
        </w:tc>
        <w:tc>
          <w:tcPr>
            <w:tcW w:type="dxa" w:w="4320"/>
          </w:tcPr>
          <w:p>
            <w:r>
              <w:t>All public helpers catch `pymongo.errors.PyMongoError` and fall back to in‑memory storage, ensuring the app never crashes because of DB outage.</w:t>
            </w:r>
          </w:p>
        </w:tc>
      </w:tr>
    </w:tbl>
    <w:p/>
    <w:p>
      <w:r>
        <w:t>**Usage example (in a view):**</w:t>
      </w:r>
    </w:p>
    <w:p>
      <w:r>
        <w:t>```python</w:t>
      </w:r>
    </w:p>
    <w:p>
      <w:r>
        <w:t>from volunteers.mongo import insert_operation_log, list_operation_logs</w:t>
      </w:r>
    </w:p>
    <w:p/>
    <w:p>
      <w:r>
        <w:t>if request.method == "POST":</w:t>
      </w:r>
    </w:p>
    <w:p>
      <w:r>
        <w:t xml:space="preserve">    try:</w:t>
      </w:r>
    </w:p>
    <w:p>
      <w:r>
        <w:t xml:space="preserve">        new_log = insert_operation_log(request.POST)</w:t>
      </w:r>
    </w:p>
    <w:p>
      <w:r>
        <w:t xml:space="preserve">    except ValueError as exc:</w:t>
      </w:r>
    </w:p>
    <w:p>
      <w:r>
        <w:t xml:space="preserve">        return render(request, "error.html", {"msg": str(exc)})</w:t>
      </w:r>
    </w:p>
    <w:p>
      <w:r>
        <w:t xml:space="preserve">    return redirect("operations_dashboard")</w:t>
      </w:r>
    </w:p>
    <w:p/>
    <w:p>
      <w:r>
        <w:t>logs = list_operation_logs()</w:t>
      </w:r>
    </w:p>
    <w:p>
      <w:r>
        <w:t>return render(request, "volunteers/operations_dashboard.html", {"logs": logs})</w:t>
      </w:r>
    </w:p>
    <w:p>
      <w:r>
        <w:t>```</w:t>
      </w:r>
    </w:p>
    <w:p>
      <w:r>
        <w:t>The view can check `request.context["mongo_online"]` (provided by the context processor) to display a status badge.</w:t>
      </w:r>
    </w:p>
    <w:p/>
    <w:p>
      <w:r>
        <w:t>---</w:t>
      </w:r>
    </w:p>
    <w:p/>
    <w:p>
      <w:pPr>
        <w:pStyle w:val="Heading2"/>
      </w:pPr>
      <w:r>
        <w:t>🚀 Running the Project Locally</w:t>
      </w:r>
    </w:p>
    <w:p>
      <w:r>
        <w:t>1. **Clone / open the repository** (already done).</w:t>
      </w:r>
    </w:p>
    <w:p>
      <w:r>
        <w:t>2. **Create a virtual environment &amp; install deps** (already executed):</w:t>
      </w:r>
    </w:p>
    <w:p>
      <w:r>
        <w:t xml:space="preserve">   ```bash</w:t>
      </w:r>
    </w:p>
    <w:p>
      <w:r>
        <w:t xml:space="preserve">   python3 -m venv .venv</w:t>
      </w:r>
    </w:p>
    <w:p>
      <w:r>
        <w:t xml:space="preserve">   source .venv/bin/activate</w:t>
      </w:r>
    </w:p>
    <w:p>
      <w:r>
        <w:t xml:space="preserve">   pip install -r requirements.txt</w:t>
      </w:r>
    </w:p>
    <w:p>
      <w:r>
        <w:t xml:space="preserve">   ```</w:t>
      </w:r>
    </w:p>
    <w:p>
      <w:r>
        <w:t>3. **Configure environment variables** (add to a `.env` file or export):</w:t>
      </w:r>
    </w:p>
    <w:p>
      <w:r>
        <w:t xml:space="preserve">   ```bash</w:t>
      </w:r>
    </w:p>
    <w:p>
      <w:r>
        <w:t xml:space="preserve">   export DJANGO_SECRET_KEY='your-secret-key'</w:t>
      </w:r>
    </w:p>
    <w:p>
      <w:r>
        <w:t xml:space="preserve">   export DJANGO_DEBUG=True</w:t>
      </w:r>
    </w:p>
    <w:p>
      <w:r>
        <w:t xml:space="preserve">   export DATABASE_URL='sqlite:///db.sqlite3'   # or any Postgres URL</w:t>
      </w:r>
    </w:p>
    <w:p>
      <w:r>
        <w:t xml:space="preserve">   export MONGO_URI='mongodb://localhost:27017'   # point to a running MongoDB instance</w:t>
      </w:r>
    </w:p>
    <w:p>
      <w:r>
        <w:t xml:space="preserve">   export MONGO_DB_NAME='ngo_portal'</w:t>
      </w:r>
    </w:p>
    <w:p>
      <w:r>
        <w:t xml:space="preserve">   ```</w:t>
      </w:r>
    </w:p>
    <w:p>
      <w:r>
        <w:t xml:space="preserve">   The `settings.py` reads `MONGO_URI` and `MONGO_DB_NAME` via `os.getenv`.</w:t>
      </w:r>
    </w:p>
    <w:p>
      <w:r>
        <w:t>4. **Start MongoDB (optional)** – if you want real persistence:</w:t>
      </w:r>
    </w:p>
    <w:p>
      <w:r>
        <w:t xml:space="preserve">   ```bash</w:t>
      </w:r>
    </w:p>
    <w:p>
      <w:r>
        <w:t xml:space="preserve">   brew install mongodb-community@7   # macOS Homebrew</w:t>
      </w:r>
    </w:p>
    <w:p>
      <w:r>
        <w:t xml:space="preserve">   mongod --config /opt/homebrew/etc/mongod.conf &amp;</w:t>
      </w:r>
    </w:p>
    <w:p>
      <w:r>
        <w:t xml:space="preserve">   ```</w:t>
      </w:r>
    </w:p>
    <w:p>
      <w:r>
        <w:t xml:space="preserve">   If MongoDB is not running, the app will automatically use the in‑memory fallback.</w:t>
      </w:r>
    </w:p>
    <w:p>
      <w:r>
        <w:t>5. **Apply migrations &amp; start the dev server**:</w:t>
      </w:r>
    </w:p>
    <w:p>
      <w:r>
        <w:t xml:space="preserve">   ```bash</w:t>
      </w:r>
    </w:p>
    <w:p>
      <w:r>
        <w:t xml:space="preserve">   python manage.py migrate</w:t>
      </w:r>
    </w:p>
    <w:p>
      <w:r>
        <w:t xml:space="preserve">   python manage.py runserver</w:t>
      </w:r>
    </w:p>
    <w:p>
      <w:r>
        <w:t xml:space="preserve">   ```</w:t>
      </w:r>
    </w:p>
    <w:p>
      <w:r>
        <w:t>6. **Visit the site** – open `http://127.0.0.1:8000/` in a browser. The navigation bar will show a MongoDB status indicator (green = online, orange = fallback).</w:t>
      </w:r>
    </w:p>
    <w:p>
      <w:r>
        <w:t>7. **Run the test suite** (optional sanity check):</w:t>
      </w:r>
    </w:p>
    <w:p>
      <w:r>
        <w:t xml:space="preserve">   ```bash</w:t>
      </w:r>
    </w:p>
    <w:p>
      <w:r>
        <w:t xml:space="preserve">   python manage.py test volunteers</w:t>
      </w:r>
    </w:p>
    <w:p>
      <w:r>
        <w:t xml:space="preserve">   ```</w:t>
      </w:r>
    </w:p>
    <w:p>
      <w:r>
        <w:t xml:space="preserve">   All 4 tests should pass.</w:t>
      </w:r>
    </w:p>
    <w:p/>
    <w:p>
      <w:r>
        <w:t>---</w:t>
      </w:r>
    </w:p>
    <w:p/>
    <w:p>
      <w:pPr>
        <w:pStyle w:val="Heading2"/>
      </w:pPr>
      <w:r>
        <w:t>📦 Deployment on Render</w:t>
      </w:r>
    </w:p>
    <w:p>
      <w:r>
        <w:t>The repository already contains `render.yaml` and `build.sh`. After pushing commits to the linked Git repo, Render will:</w:t>
      </w:r>
    </w:p>
    <w:p>
      <w:r>
        <w:t>1. Install the Python runtime.</w:t>
      </w:r>
    </w:p>
    <w:p>
      <w:r>
        <w:t>2. Run `pip install -r requirements.txt`.</w:t>
      </w:r>
    </w:p>
    <w:p>
      <w:r>
        <w:t>3. Execute `build.sh` (collect static files, apply migrations).</w:t>
      </w:r>
    </w:p>
    <w:p>
      <w:r>
        <w:t>4. Start the web service with `gunicorn ngo_portal.wsgi`.</w:t>
      </w:r>
    </w:p>
    <w:p/>
    <w:p>
      <w:r>
        <w:t>**Important:** Ensure the Render environment has the same environment variables as in step 3 (especially `MONGO_URI`). Render provides a managed MongoDB add‑on; use its connection string.</w:t>
      </w:r>
    </w:p>
    <w:p/>
    <w:p>
      <w:r>
        <w:t>---</w:t>
      </w:r>
    </w:p>
    <w:p/>
    <w:p>
      <w:pPr>
        <w:pStyle w:val="Heading2"/>
      </w:pPr>
      <w:r>
        <w:t>📌 What’s Still Missing / Next Steps (if you want more)</w:t>
      </w:r>
    </w:p>
    <w:p>
      <w:r>
        <w:t>- **URL &amp; view wiring for CRUD pages** – currently the Mongo helpers exist but no dedicated UI pages expose them. Add routes in `volunteers/urls.py` and corresponding templates (`operations_list.html`, `operations_form.html`, etc.).</w:t>
      </w:r>
    </w:p>
    <w:p>
      <w:r>
        <w:t>- **Unit tests for the Mongo helpers** – only Django model tests exist. Consider adding tests that simulate both online and fallback modes.</w:t>
      </w:r>
    </w:p>
    <w:p>
      <w:r>
        <w:t>- **Authentication / permissions** – protect CRUD endpoints with `@login_required` or Django’s permission system.</w:t>
      </w:r>
    </w:p>
    <w:p>
      <w:r>
        <w:t>- **Static assets polish** – you mentioned a “government website” look; replace placeholder images in `static/images/` with your NGO branding and adjust `gov-theme.css` as needed.</w:t>
      </w:r>
    </w:p>
    <w:p/>
    <w:p>
      <w:r>
        <w:t>---</w:t>
      </w:r>
    </w:p>
    <w:p/>
    <w:p>
      <w:pPr>
        <w:pStyle w:val="Heading3"/>
      </w:pPr>
      <w:r>
        <w:t>TL;DR</w:t>
      </w:r>
    </w:p>
    <w:p>
      <w:r>
        <w:t>- All Python files compile, Django checks clean, and the test suite passes.</w:t>
      </w:r>
    </w:p>
    <w:p>
      <w:r>
        <w:t>- `volunteers/mongo.py` now provides a complete, validated PyMongo layer with graceful fallback.</w:t>
      </w:r>
    </w:p>
    <w:p>
      <w:r>
        <w:t>- You can run the app locally with the steps above; it will work even without a Mongo instance.</w:t>
      </w:r>
    </w:p>
    <w:p>
      <w:r>
        <w:t>- Deployment to Render is already set up – just push and set the required environment variables.</w:t>
      </w:r>
    </w:p>
    <w:p/>
    <w:p>
      <w:r>
        <w:t>Feel free to ask for any of the missing UI pages, additional tests, or deployment tweaks!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